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Incantesimi vanilla e probabilità dei libri</w:t>
      </w:r>
    </w:p>
    <w:p>
      <w:r>
        <w:rPr>
          <w:b/>
        </w:rPr>
        <w:t>Minecraft 26.3 · riferimento per bilanciare i drop custom</w:t>
      </w:r>
    </w:p>
    <w:p>
      <w:r>
        <w:t>Riepilogo dei 43 incantesimi vanilla della versione 26.3, dei pesi usati per la selezione dell’incantesimo e delle probabilità di generare almeno un libro incantato nelle loot table dei forzieri vanilla.</w:t>
      </w:r>
    </w:p>
    <w:p>
      <w:pPr>
        <w:pStyle w:val="Heading1"/>
      </w:pPr>
      <w:r>
        <w:t>Come leggere i numeri</w:t>
      </w:r>
    </w:p>
    <w:p>
      <w:r>
        <w:t>La somma dei pesi degli incantesimi registrati è 151. La quota teorica in tabella è peso / 151: è un riferimento comparativo, non la probabilità finale di un incantesimo specifico. Il gioco restringe i candidati in base a oggetto, compatibilità, livello e regole del loot.</w:t>
      </w:r>
    </w:p>
    <w:p>
      <w:r>
        <w:t>La probabilità dei forzieri è invece calcolata per singola generazione della loot table dai pesi delle entry, dai tiri fissi o uniformi e dai pool indipendenti. Per le tabelle con condizioni, il valore è condizionato al contesto valido (per esempio bioma o stato del contenitore). Non include la probabilità che la struttura venga generata nel mondo.</w:t>
      </w:r>
    </w:p>
    <w:p>
      <w:pPr>
        <w:pStyle w:val="Heading1"/>
      </w:pPr>
      <w:r>
        <w:t>Incantesimi vanilla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Incantesimo</w:t>
            </w:r>
          </w:p>
        </w:tc>
        <w:tc>
          <w:tcPr>
            <w:tcW w:type="dxa" w:w="89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Lv max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Quota teorica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Tesoro</w:t>
            </w:r>
          </w:p>
        </w:tc>
      </w:tr>
      <w:tr>
        <w:tc>
          <w:tcPr>
            <w:tcW w:type="dxa" w:w="2056"/>
            <w:shd w:fill="F1F5F7"/>
          </w:tcPr>
          <w:p>
            <w:r>
              <w:t>Aqua Affinity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Bane of Arthropods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3.31%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Curse of Binding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0.66%</w:t>
            </w:r>
          </w:p>
        </w:tc>
        <w:tc>
          <w:tcPr>
            <w:tcW w:type="dxa" w:w="2056"/>
            <w:shd w:fill="F1F5F7"/>
          </w:tcPr>
          <w:p>
            <w:r>
              <w:t>Sì</w:t>
            </w:r>
          </w:p>
        </w:tc>
      </w:tr>
      <w:tr>
        <w:tc>
          <w:tcPr>
            <w:tcW w:type="dxa" w:w="2056"/>
          </w:tcPr>
          <w:p>
            <w:r>
              <w:t>Blast Protection</w:t>
            </w:r>
          </w:p>
        </w:tc>
        <w:tc>
          <w:tcPr>
            <w:tcW w:type="dxa" w:w="2056"/>
          </w:tcPr>
          <w:p>
            <w:r>
              <w:t>4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1.32%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Breach</w:t>
            </w:r>
          </w:p>
        </w:tc>
        <w:tc>
          <w:tcPr>
            <w:tcW w:type="dxa" w:w="2056"/>
            <w:shd w:fill="F1F5F7"/>
          </w:tcPr>
          <w:p>
            <w:r>
              <w:t>4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Channeling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0.66%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Density</w:t>
            </w:r>
          </w:p>
        </w:tc>
        <w:tc>
          <w:tcPr>
            <w:tcW w:type="dxa" w:w="2056"/>
            <w:shd w:fill="F1F5F7"/>
          </w:tcPr>
          <w:p>
            <w:r>
              <w:t>5</w:t>
            </w:r>
          </w:p>
        </w:tc>
        <w:tc>
          <w:tcPr>
            <w:tcW w:type="dxa" w:w="2056"/>
            <w:shd w:fill="F1F5F7"/>
          </w:tcPr>
          <w:p>
            <w:r>
              <w:t>5</w:t>
            </w:r>
          </w:p>
        </w:tc>
        <w:tc>
          <w:tcPr>
            <w:tcW w:type="dxa" w:w="2056"/>
            <w:shd w:fill="F1F5F7"/>
          </w:tcPr>
          <w:p>
            <w:r>
              <w:t>3.31%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Depth Strider</w:t>
            </w:r>
          </w:p>
        </w:tc>
        <w:tc>
          <w:tcPr>
            <w:tcW w:type="dxa" w:w="2056"/>
          </w:tcPr>
          <w:p>
            <w:r>
              <w:t>3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1.32%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Efficiency</w:t>
            </w:r>
          </w:p>
        </w:tc>
        <w:tc>
          <w:tcPr>
            <w:tcW w:type="dxa" w:w="2056"/>
            <w:shd w:fill="F1F5F7"/>
          </w:tcPr>
          <w:p>
            <w:r>
              <w:t>5</w:t>
            </w:r>
          </w:p>
        </w:tc>
        <w:tc>
          <w:tcPr>
            <w:tcW w:type="dxa" w:w="2056"/>
            <w:shd w:fill="F1F5F7"/>
          </w:tcPr>
          <w:p>
            <w:r>
              <w:t>10</w:t>
            </w:r>
          </w:p>
        </w:tc>
        <w:tc>
          <w:tcPr>
            <w:tcW w:type="dxa" w:w="2056"/>
            <w:shd w:fill="F1F5F7"/>
          </w:tcPr>
          <w:p>
            <w:r>
              <w:t>6.62%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Feather Falling</w:t>
            </w:r>
          </w:p>
        </w:tc>
        <w:tc>
          <w:tcPr>
            <w:tcW w:type="dxa" w:w="2056"/>
          </w:tcPr>
          <w:p>
            <w:r>
              <w:t>4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3.31%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Fire Aspect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Fire Protection</w:t>
            </w:r>
          </w:p>
        </w:tc>
        <w:tc>
          <w:tcPr>
            <w:tcW w:type="dxa" w:w="2056"/>
          </w:tcPr>
          <w:p>
            <w:r>
              <w:t>4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3.31%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Flame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Fortune</w:t>
            </w:r>
          </w:p>
        </w:tc>
        <w:tc>
          <w:tcPr>
            <w:tcW w:type="dxa" w:w="2056"/>
          </w:tcPr>
          <w:p>
            <w:r>
              <w:t>3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1.32%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Frost Walker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Sì</w:t>
            </w:r>
          </w:p>
        </w:tc>
      </w:tr>
      <w:tr>
        <w:tc>
          <w:tcPr>
            <w:tcW w:type="dxa" w:w="2056"/>
          </w:tcPr>
          <w:p>
            <w:r>
              <w:t>Impaling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1.32%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Infinity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0.66%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Knockback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3.31%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Looting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Loyalty</w:t>
            </w:r>
          </w:p>
        </w:tc>
        <w:tc>
          <w:tcPr>
            <w:tcW w:type="dxa" w:w="2056"/>
          </w:tcPr>
          <w:p>
            <w:r>
              <w:t>3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3.31%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Luck of the Sea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Lunge</w:t>
            </w:r>
          </w:p>
        </w:tc>
        <w:tc>
          <w:tcPr>
            <w:tcW w:type="dxa" w:w="2056"/>
          </w:tcPr>
          <w:p>
            <w:r>
              <w:t>3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3.31%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Lure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Mending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1.32%</w:t>
            </w:r>
          </w:p>
        </w:tc>
        <w:tc>
          <w:tcPr>
            <w:tcW w:type="dxa" w:w="2056"/>
          </w:tcPr>
          <w:p>
            <w:r>
              <w:t>Sì</w:t>
            </w:r>
          </w:p>
        </w:tc>
      </w:tr>
      <w:tr>
        <w:tc>
          <w:tcPr>
            <w:tcW w:type="dxa" w:w="2056"/>
            <w:shd w:fill="F1F5F7"/>
          </w:tcPr>
          <w:p>
            <w:r>
              <w:t>Multishot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Piercing</w:t>
            </w:r>
          </w:p>
        </w:tc>
        <w:tc>
          <w:tcPr>
            <w:tcW w:type="dxa" w:w="2056"/>
          </w:tcPr>
          <w:p>
            <w:r>
              <w:t>4</w:t>
            </w:r>
          </w:p>
        </w:tc>
        <w:tc>
          <w:tcPr>
            <w:tcW w:type="dxa" w:w="2056"/>
          </w:tcPr>
          <w:p>
            <w:r>
              <w:t>10</w:t>
            </w:r>
          </w:p>
        </w:tc>
        <w:tc>
          <w:tcPr>
            <w:tcW w:type="dxa" w:w="2056"/>
          </w:tcPr>
          <w:p>
            <w:r>
              <w:t>6.62%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Power</w:t>
            </w:r>
          </w:p>
        </w:tc>
        <w:tc>
          <w:tcPr>
            <w:tcW w:type="dxa" w:w="2056"/>
            <w:shd w:fill="F1F5F7"/>
          </w:tcPr>
          <w:p>
            <w:r>
              <w:t>5</w:t>
            </w:r>
          </w:p>
        </w:tc>
        <w:tc>
          <w:tcPr>
            <w:tcW w:type="dxa" w:w="2056"/>
            <w:shd w:fill="F1F5F7"/>
          </w:tcPr>
          <w:p>
            <w:r>
              <w:t>10</w:t>
            </w:r>
          </w:p>
        </w:tc>
        <w:tc>
          <w:tcPr>
            <w:tcW w:type="dxa" w:w="2056"/>
            <w:shd w:fill="F1F5F7"/>
          </w:tcPr>
          <w:p>
            <w:r>
              <w:t>6.62%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Projectile Protection</w:t>
            </w:r>
          </w:p>
        </w:tc>
        <w:tc>
          <w:tcPr>
            <w:tcW w:type="dxa" w:w="2056"/>
          </w:tcPr>
          <w:p>
            <w:r>
              <w:t>4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3.31%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Protection</w:t>
            </w:r>
          </w:p>
        </w:tc>
        <w:tc>
          <w:tcPr>
            <w:tcW w:type="dxa" w:w="2056"/>
            <w:shd w:fill="F1F5F7"/>
          </w:tcPr>
          <w:p>
            <w:r>
              <w:t>4</w:t>
            </w:r>
          </w:p>
        </w:tc>
        <w:tc>
          <w:tcPr>
            <w:tcW w:type="dxa" w:w="2056"/>
            <w:shd w:fill="F1F5F7"/>
          </w:tcPr>
          <w:p>
            <w:r>
              <w:t>10</w:t>
            </w:r>
          </w:p>
        </w:tc>
        <w:tc>
          <w:tcPr>
            <w:tcW w:type="dxa" w:w="2056"/>
            <w:shd w:fill="F1F5F7"/>
          </w:tcPr>
          <w:p>
            <w:r>
              <w:t>6.62%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Punch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1.32%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Quick Charge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5</w:t>
            </w:r>
          </w:p>
        </w:tc>
        <w:tc>
          <w:tcPr>
            <w:tcW w:type="dxa" w:w="2056"/>
            <w:shd w:fill="F1F5F7"/>
          </w:tcPr>
          <w:p>
            <w:r>
              <w:t>3.31%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Respiration</w:t>
            </w:r>
          </w:p>
        </w:tc>
        <w:tc>
          <w:tcPr>
            <w:tcW w:type="dxa" w:w="2056"/>
          </w:tcPr>
          <w:p>
            <w:r>
              <w:t>3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1.32%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Riptide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Sharpness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10</w:t>
            </w:r>
          </w:p>
        </w:tc>
        <w:tc>
          <w:tcPr>
            <w:tcW w:type="dxa" w:w="2056"/>
          </w:tcPr>
          <w:p>
            <w:r>
              <w:t>6.62%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Silk Touch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0.66%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Smite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5</w:t>
            </w:r>
          </w:p>
        </w:tc>
        <w:tc>
          <w:tcPr>
            <w:tcW w:type="dxa" w:w="2056"/>
          </w:tcPr>
          <w:p>
            <w:r>
              <w:t>3.31%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Soul Speed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0.66%</w:t>
            </w:r>
          </w:p>
        </w:tc>
        <w:tc>
          <w:tcPr>
            <w:tcW w:type="dxa" w:w="2056"/>
            <w:shd w:fill="F1F5F7"/>
          </w:tcPr>
          <w:p>
            <w:r>
              <w:t>Sì</w:t>
            </w:r>
          </w:p>
        </w:tc>
      </w:tr>
      <w:tr>
        <w:tc>
          <w:tcPr>
            <w:tcW w:type="dxa" w:w="2056"/>
          </w:tcPr>
          <w:p>
            <w:r>
              <w:t>Sweeping Edge</w:t>
            </w:r>
          </w:p>
        </w:tc>
        <w:tc>
          <w:tcPr>
            <w:tcW w:type="dxa" w:w="2056"/>
          </w:tcPr>
          <w:p>
            <w:r>
              <w:t>3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1.32%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Swift Sneak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0.66%</w:t>
            </w:r>
          </w:p>
        </w:tc>
        <w:tc>
          <w:tcPr>
            <w:tcW w:type="dxa" w:w="2056"/>
            <w:shd w:fill="F1F5F7"/>
          </w:tcPr>
          <w:p>
            <w:r>
              <w:t>Sì</w:t>
            </w:r>
          </w:p>
        </w:tc>
      </w:tr>
      <w:tr>
        <w:tc>
          <w:tcPr>
            <w:tcW w:type="dxa" w:w="2056"/>
          </w:tcPr>
          <w:p>
            <w:r>
              <w:t>Thorns</w:t>
            </w:r>
          </w:p>
        </w:tc>
        <w:tc>
          <w:tcPr>
            <w:tcW w:type="dxa" w:w="2056"/>
          </w:tcPr>
          <w:p>
            <w:r>
              <w:t>3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0.66%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  <w:shd w:fill="F1F5F7"/>
          </w:tcPr>
          <w:p>
            <w:r>
              <w:t>Unbreaking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5</w:t>
            </w:r>
          </w:p>
        </w:tc>
        <w:tc>
          <w:tcPr>
            <w:tcW w:type="dxa" w:w="2056"/>
            <w:shd w:fill="F1F5F7"/>
          </w:tcPr>
          <w:p>
            <w:r>
              <w:t>3.31%</w:t>
            </w:r>
          </w:p>
        </w:tc>
        <w:tc>
          <w:tcPr>
            <w:tcW w:type="dxa" w:w="2056"/>
            <w:shd w:fill="F1F5F7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Curse of Vanishing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0.66%</w:t>
            </w:r>
          </w:p>
        </w:tc>
        <w:tc>
          <w:tcPr>
            <w:tcW w:type="dxa" w:w="2056"/>
          </w:tcPr>
          <w:p>
            <w:r>
              <w:t>Sì</w:t>
            </w:r>
          </w:p>
        </w:tc>
      </w:tr>
      <w:tr>
        <w:tc>
          <w:tcPr>
            <w:tcW w:type="dxa" w:w="2056"/>
            <w:shd w:fill="F1F5F7"/>
          </w:tcPr>
          <w:p>
            <w:r>
              <w:t>Wind Burst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1.32%</w:t>
            </w:r>
          </w:p>
        </w:tc>
        <w:tc>
          <w:tcPr>
            <w:tcW w:type="dxa" w:w="2056"/>
            <w:shd w:fill="F1F5F7"/>
          </w:tcPr>
          <w:p>
            <w:r>
              <w:t>Sì</w:t>
            </w:r>
          </w:p>
        </w:tc>
      </w:tr>
    </w:tbl>
    <w:p>
      <w:pPr>
        <w:pStyle w:val="Heading1"/>
      </w:pPr>
      <w:r>
        <w:t>Probabilità dei libri per loot table</w:t>
      </w:r>
    </w:p>
    <w:p>
      <w:r>
        <w:t>“≥1 libro” è la probabilità che una singola apertura produca almeno un libro incantato. Le tabelle vanilla spesso incantano un normale libro tramite una funzione loot, invece di dichiarare direttamente l’oggetto enchanted_book.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Loot table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Peso entry libro*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Random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Con livelli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34C66"/>
          </w:tcPr>
          <w:p>
            <w:r>
              <w:rPr>
                <w:b/>
                <w:color w:val="FFFFFF"/>
                <w:sz w:val="16"/>
              </w:rPr>
              <w:t>≥1 libro</w:t>
            </w:r>
          </w:p>
        </w:tc>
      </w:tr>
      <w:tr>
        <w:tc>
          <w:tcPr>
            <w:tcW w:type="dxa" w:w="2056"/>
            <w:shd w:fill="F1F5F7"/>
          </w:tcPr>
          <w:p>
            <w:r>
              <w:t>abandoned_mineshaft</w:t>
            </w:r>
          </w:p>
        </w:tc>
        <w:tc>
          <w:tcPr>
            <w:tcW w:type="dxa" w:w="2056"/>
            <w:shd w:fill="F1F5F7"/>
          </w:tcPr>
          <w:p>
            <w:r>
              <w:t>10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</w:t>
            </w:r>
          </w:p>
        </w:tc>
        <w:tc>
          <w:tcPr>
            <w:tcW w:type="dxa" w:w="2056"/>
            <w:shd w:fill="F1F5F7"/>
          </w:tcPr>
          <w:p>
            <w:r>
              <w:t>14.08% †</w:t>
            </w:r>
          </w:p>
        </w:tc>
      </w:tr>
      <w:tr>
        <w:tc>
          <w:tcPr>
            <w:tcW w:type="dxa" w:w="2056"/>
          </w:tcPr>
          <w:p>
            <w:r>
              <w:t>ancient_city</w:t>
            </w:r>
          </w:p>
        </w:tc>
        <w:tc>
          <w:tcPr>
            <w:tcW w:type="dxa" w:w="2056"/>
          </w:tcPr>
          <w:p>
            <w:r>
              <w:t>8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3</w:t>
            </w:r>
          </w:p>
        </w:tc>
        <w:tc>
          <w:tcPr>
            <w:tcW w:type="dxa" w:w="2056"/>
          </w:tcPr>
          <w:p>
            <w:r>
              <w:t>52.10%</w:t>
            </w:r>
          </w:p>
        </w:tc>
      </w:tr>
      <w:tr>
        <w:tc>
          <w:tcPr>
            <w:tcW w:type="dxa" w:w="2056"/>
            <w:shd w:fill="F1F5F7"/>
          </w:tcPr>
          <w:p>
            <w:r>
              <w:t>bastion_other</w:t>
            </w:r>
          </w:p>
        </w:tc>
        <w:tc>
          <w:tcPr>
            <w:tcW w:type="dxa" w:w="2056"/>
            <w:shd w:fill="F1F5F7"/>
          </w:tcPr>
          <w:p>
            <w:r>
              <w:t>10</w:t>
            </w:r>
          </w:p>
        </w:tc>
        <w:tc>
          <w:tcPr>
            <w:tcW w:type="dxa" w:w="2056"/>
            <w:shd w:fill="F1F5F7"/>
          </w:tcPr>
          <w:p>
            <w:r>
              <w:t>6</w:t>
            </w:r>
          </w:p>
        </w:tc>
        <w:tc>
          <w:tcPr>
            <w:tcW w:type="dxa" w:w="2056"/>
            <w:shd w:fill="F1F5F7"/>
          </w:tcPr>
          <w:p>
            <w:r>
              <w:t>0</w:t>
            </w:r>
          </w:p>
        </w:tc>
        <w:tc>
          <w:tcPr>
            <w:tcW w:type="dxa" w:w="2056"/>
            <w:shd w:fill="F1F5F7"/>
          </w:tcPr>
          <w:p>
            <w:r>
              <w:t>11.24%</w:t>
            </w:r>
          </w:p>
        </w:tc>
      </w:tr>
      <w:tr>
        <w:tc>
          <w:tcPr>
            <w:tcW w:type="dxa" w:w="2056"/>
          </w:tcPr>
          <w:p>
            <w:r>
              <w:t>desert_pyramid</w:t>
            </w:r>
          </w:p>
        </w:tc>
        <w:tc>
          <w:tcPr>
            <w:tcW w:type="dxa" w:w="2056"/>
          </w:tcPr>
          <w:p>
            <w:r>
              <w:t>20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0</w:t>
            </w:r>
          </w:p>
        </w:tc>
        <w:tc>
          <w:tcPr>
            <w:tcW w:type="dxa" w:w="2056"/>
          </w:tcPr>
          <w:p>
            <w:r>
              <w:t>22.19%</w:t>
            </w:r>
          </w:p>
        </w:tc>
      </w:tr>
      <w:tr>
        <w:tc>
          <w:tcPr>
            <w:tcW w:type="dxa" w:w="2056"/>
            <w:shd w:fill="F1F5F7"/>
          </w:tcPr>
          <w:p>
            <w:r>
              <w:t>jungle_temple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4.41%</w:t>
            </w:r>
          </w:p>
        </w:tc>
      </w:tr>
      <w:tr>
        <w:tc>
          <w:tcPr>
            <w:tcW w:type="dxa" w:w="2056"/>
          </w:tcPr>
          <w:p>
            <w:r>
              <w:t>pillager_outpost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0</w:t>
            </w:r>
          </w:p>
        </w:tc>
        <w:tc>
          <w:tcPr>
            <w:tcW w:type="dxa" w:w="2056"/>
          </w:tcPr>
          <w:p>
            <w:r>
              <w:t>10.96%</w:t>
            </w:r>
          </w:p>
        </w:tc>
      </w:tr>
      <w:tr>
        <w:tc>
          <w:tcPr>
            <w:tcW w:type="dxa" w:w="2056"/>
            <w:shd w:fill="F1F5F7"/>
          </w:tcPr>
          <w:p>
            <w:r>
              <w:t>simple_dungeon</w:t>
            </w:r>
          </w:p>
        </w:tc>
        <w:tc>
          <w:tcPr>
            <w:tcW w:type="dxa" w:w="2056"/>
            <w:shd w:fill="F1F5F7"/>
          </w:tcPr>
          <w:p>
            <w:r>
              <w:t>10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</w:t>
            </w:r>
          </w:p>
        </w:tc>
        <w:tc>
          <w:tcPr>
            <w:tcW w:type="dxa" w:w="2056"/>
            <w:shd w:fill="F1F5F7"/>
          </w:tcPr>
          <w:p>
            <w:r>
              <w:t>13.26%</w:t>
            </w:r>
          </w:p>
        </w:tc>
      </w:tr>
      <w:tr>
        <w:tc>
          <w:tcPr>
            <w:tcW w:type="dxa" w:w="2056"/>
          </w:tcPr>
          <w:p>
            <w:r>
              <w:t>stronghold_corridor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0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2.46%</w:t>
            </w:r>
          </w:p>
        </w:tc>
      </w:tr>
      <w:tr>
        <w:tc>
          <w:tcPr>
            <w:tcW w:type="dxa" w:w="2056"/>
            <w:shd w:fill="F1F5F7"/>
          </w:tcPr>
          <w:p>
            <w:r>
              <w:t>stronghold_crossing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0</w:t>
            </w:r>
          </w:p>
        </w:tc>
        <w:tc>
          <w:tcPr>
            <w:tcW w:type="dxa" w:w="2056"/>
            <w:shd w:fill="F1F5F7"/>
          </w:tcPr>
          <w:p>
            <w:r>
              <w:t>1</w:t>
            </w:r>
          </w:p>
        </w:tc>
        <w:tc>
          <w:tcPr>
            <w:tcW w:type="dxa" w:w="2056"/>
            <w:shd w:fill="F1F5F7"/>
          </w:tcPr>
          <w:p>
            <w:r>
              <w:t>3.97%</w:t>
            </w:r>
          </w:p>
        </w:tc>
      </w:tr>
      <w:tr>
        <w:tc>
          <w:tcPr>
            <w:tcW w:type="dxa" w:w="2056"/>
          </w:tcPr>
          <w:p>
            <w:r>
              <w:t>stronghold_library</w:t>
            </w:r>
          </w:p>
        </w:tc>
        <w:tc>
          <w:tcPr>
            <w:tcW w:type="dxa" w:w="2056"/>
          </w:tcPr>
          <w:p>
            <w:r>
              <w:t>10</w:t>
            </w:r>
          </w:p>
        </w:tc>
        <w:tc>
          <w:tcPr>
            <w:tcW w:type="dxa" w:w="2056"/>
          </w:tcPr>
          <w:p>
            <w:r>
              <w:t>0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67.82%</w:t>
            </w:r>
          </w:p>
        </w:tc>
      </w:tr>
      <w:tr>
        <w:tc>
          <w:tcPr>
            <w:tcW w:type="dxa" w:w="2056"/>
            <w:shd w:fill="F1F5F7"/>
          </w:tcPr>
          <w:p>
            <w:r>
              <w:t>trial_chambers/reward_ominous_rare</w:t>
            </w:r>
          </w:p>
        </w:tc>
        <w:tc>
          <w:tcPr>
            <w:tcW w:type="dxa" w:w="2056"/>
            <w:shd w:fill="F1F5F7"/>
          </w:tcPr>
          <w:p>
            <w:r>
              <w:t>4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3</w:t>
            </w:r>
          </w:p>
        </w:tc>
        <w:tc>
          <w:tcPr>
            <w:tcW w:type="dxa" w:w="2056"/>
            <w:shd w:fill="F1F5F7"/>
          </w:tcPr>
          <w:p>
            <w:r>
              <w:t>13.79%</w:t>
            </w:r>
          </w:p>
        </w:tc>
      </w:tr>
      <w:tr>
        <w:tc>
          <w:tcPr>
            <w:tcW w:type="dxa" w:w="2056"/>
          </w:tcPr>
          <w:p>
            <w:r>
              <w:t>trial_chambers/reward_rare</w:t>
            </w:r>
          </w:p>
        </w:tc>
        <w:tc>
          <w:tcPr>
            <w:tcW w:type="dxa" w:w="2056"/>
          </w:tcPr>
          <w:p>
            <w:r>
              <w:t>4</w:t>
            </w:r>
          </w:p>
        </w:tc>
        <w:tc>
          <w:tcPr>
            <w:tcW w:type="dxa" w:w="2056"/>
          </w:tcPr>
          <w:p>
            <w:r>
              <w:t>2</w:t>
            </w:r>
          </w:p>
        </w:tc>
        <w:tc>
          <w:tcPr>
            <w:tcW w:type="dxa" w:w="2056"/>
          </w:tcPr>
          <w:p>
            <w:r>
              <w:t>6</w:t>
            </w:r>
          </w:p>
        </w:tc>
        <w:tc>
          <w:tcPr>
            <w:tcW w:type="dxa" w:w="2056"/>
          </w:tcPr>
          <w:p>
            <w:r>
              <w:t>17.39%</w:t>
            </w:r>
          </w:p>
        </w:tc>
      </w:tr>
      <w:tr>
        <w:tc>
          <w:tcPr>
            <w:tcW w:type="dxa" w:w="2056"/>
            <w:shd w:fill="F1F5F7"/>
          </w:tcPr>
          <w:p>
            <w:r>
              <w:t>underwater_ruin_big</w:t>
            </w:r>
          </w:p>
        </w:tc>
        <w:tc>
          <w:tcPr>
            <w:tcW w:type="dxa" w:w="2056"/>
            <w:shd w:fill="F1F5F7"/>
          </w:tcPr>
          <w:p>
            <w:r>
              <w:t>5</w:t>
            </w:r>
          </w:p>
        </w:tc>
        <w:tc>
          <w:tcPr>
            <w:tcW w:type="dxa" w:w="2056"/>
            <w:shd w:fill="F1F5F7"/>
          </w:tcPr>
          <w:p>
            <w:r>
              <w:t>2</w:t>
            </w:r>
          </w:p>
        </w:tc>
        <w:tc>
          <w:tcPr>
            <w:tcW w:type="dxa" w:w="2056"/>
            <w:shd w:fill="F1F5F7"/>
          </w:tcPr>
          <w:p>
            <w:r>
              <w:t>0</w:t>
            </w:r>
          </w:p>
        </w:tc>
        <w:tc>
          <w:tcPr>
            <w:tcW w:type="dxa" w:w="2056"/>
            <w:shd w:fill="F1F5F7"/>
          </w:tcPr>
          <w:p>
            <w:r>
              <w:t>21.74%</w:t>
            </w:r>
          </w:p>
        </w:tc>
      </w:tr>
      <w:tr>
        <w:tc>
          <w:tcPr>
            <w:tcW w:type="dxa" w:w="2056"/>
          </w:tcPr>
          <w:p>
            <w:r>
              <w:t>woodland_mansion</w:t>
            </w:r>
          </w:p>
        </w:tc>
        <w:tc>
          <w:tcPr>
            <w:tcW w:type="dxa" w:w="2056"/>
          </w:tcPr>
          <w:p>
            <w:r>
              <w:t>10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0</w:t>
            </w:r>
          </w:p>
        </w:tc>
        <w:tc>
          <w:tcPr>
            <w:tcW w:type="dxa" w:w="2056"/>
          </w:tcPr>
          <w:p>
            <w:r>
              <w:t>17.55%</w:t>
            </w:r>
          </w:p>
        </w:tc>
      </w:tr>
    </w:tbl>
    <w:p>
      <w:r>
        <w:t>* Somma dei pesi delle entry che producono libri incantati, sommata fra i pool. † Una o più entry hanno condizioni: percentuale condizionata alle condizioni valide.</w:t>
      </w:r>
    </w:p>
    <w:p>
      <w:pPr>
        <w:pStyle w:val="Heading1"/>
      </w:pPr>
      <w:r>
        <w:t>Uso per i drop Eldritch Surge</w:t>
      </w:r>
    </w:p>
    <w:p>
      <w:pPr>
        <w:pStyle w:val="ListBullet"/>
      </w:pPr>
      <w:r>
        <w:t>Usare il peso vanilla come scala per quanto spesso un incantesimo venga scelto quando è già eleggibile. La probabilità finale dipende dal pool effettivo di candidati.</w:t>
      </w:r>
    </w:p>
    <w:p>
      <w:pPr>
        <w:pStyle w:val="ListBullet"/>
      </w:pPr>
      <w:r>
        <w:t>Definire poi separatamente la probabilità che un loot pool custom generi un libro, per ciascuna struttura o gruppo di strutture.</w:t>
      </w:r>
    </w:p>
    <w:p>
      <w:pPr>
        <w:pStyle w:val="ListBullet"/>
      </w:pPr>
      <w:r>
        <w:t>Gli incantesimi marcati Tesoro sono identificati dalla tag vanilla treasure; il flag è un vincolo distinto dal peso e dalla chance di comparsa.</w:t>
      </w:r>
    </w:p>
    <w:p>
      <w:pPr>
        <w:pStyle w:val="Heading1"/>
      </w:pPr>
      <w:r>
        <w:t>Fonte e limiti</w:t>
      </w:r>
    </w:p>
    <w:p>
      <w:r>
        <w:t>Fonte primaria: minecraft-common.jar della cache Fabric Loom per Minecraft 26.3 (data/minecraft/enchantment, data/minecraft/tags/enchantment, data/minecraft/loot_table/chests e assets/minecraft/lang/en_us.json). Datapack, server o altre mod possono alterare tag e loot table. I dati sono quelli vanilla locali, non una frequenza empirica misurata aprendo forzieri.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Riferimento Minecraft 26.3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